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belongs to document 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
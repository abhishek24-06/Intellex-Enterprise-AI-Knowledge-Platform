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Repeated extraction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
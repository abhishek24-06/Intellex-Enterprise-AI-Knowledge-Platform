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one.</w:t>
      </w:r>
    </w:p>
    <w:p>
      <w:r>
        <w:t>Paragraph two.</w:t>
      </w:r>
    </w:p>
    <w:p>
      <w:r>
        <w:t>Paragraph three.</w:t>
      </w:r>
    </w:p>
    <w:p>
      <w:r>
        <w:t>Paragraph four.</w:t>
      </w:r>
    </w:p>
    <w:p>
      <w:r>
        <w:t>Paragraph five.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
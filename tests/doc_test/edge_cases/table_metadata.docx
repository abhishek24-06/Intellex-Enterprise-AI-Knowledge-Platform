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Age</w:t>
            </w:r>
          </w:p>
        </w:tc>
        <w:tc>
          <w:tcPr>
            <w:tcW w:type="dxa" w:w="2880"/>
          </w:tcPr>
          <w:p>
            <w:r>
              <w:t>City</w:t>
            </w:r>
          </w:p>
        </w:tc>
      </w:tr>
      <w:tr>
        <w:tc>
          <w:tcPr>
            <w:tcW w:type="dxa" w:w="2880"/>
          </w:tcPr>
          <w:p>
            <w:r>
              <w:t>Abhishek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Mumbai</w:t>
            </w:r>
          </w:p>
        </w:tc>
      </w:tr>
      <w:tr>
        <w:tc>
          <w:tcPr>
            <w:tcW w:type="dxa" w:w="2880"/>
          </w:tcPr>
          <w:p>
            <w:r>
              <w:t>Rahul</w:t>
            </w:r>
          </w:p>
        </w:tc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Pune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
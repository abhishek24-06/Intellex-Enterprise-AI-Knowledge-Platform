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belongs to document 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Country</w:t>
            </w:r>
          </w:p>
        </w:tc>
      </w:tr>
      <w:tr>
        <w:tc>
          <w:tcPr>
            <w:tcW w:type="dxa" w:w="4320"/>
          </w:tcPr>
          <w:p>
            <w:r>
              <w:t>Mumbai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
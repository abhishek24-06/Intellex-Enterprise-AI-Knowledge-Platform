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</w:rPr>
        <w:t>class Example:</w:t>
      </w:r>
    </w:p>
    <w:p>
      <w:r>
        <w:rPr>
          <w:rFonts w:ascii="Consolas" w:hAnsi="Consolas"/>
        </w:rPr>
        <w:t xml:space="preserve">    def test(self):</w:t>
      </w:r>
    </w:p>
    <w:p>
      <w:r>
        <w:rPr>
          <w:rFonts w:ascii="Consolas" w:hAnsi="Consolas"/>
        </w:rPr>
        <w:t xml:space="preserve">        value = 10</w:t>
      </w:r>
    </w:p>
    <w:p>
      <w:r>
        <w:rPr>
          <w:rFonts w:ascii="Consolas" w:hAnsi="Consolas"/>
        </w:rPr>
        <w:t xml:space="preserve">        if value &gt; 5:</w:t>
      </w:r>
    </w:p>
    <w:p>
      <w:r>
        <w:rPr>
          <w:rFonts w:ascii="Consolas" w:hAnsi="Consolas"/>
        </w:rPr>
        <w:t xml:space="preserve">            return value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
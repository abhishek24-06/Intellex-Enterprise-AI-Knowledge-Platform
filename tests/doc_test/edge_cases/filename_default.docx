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Filename should be inferred.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
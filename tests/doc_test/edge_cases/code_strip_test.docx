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</w:rPr>
        <w:t xml:space="preserve">    indented_code_line</w:t>
      </w:r>
    </w:p>
    <w:p>
      <w:r>
        <w:rPr>
          <w:rFonts w:ascii="Consolas" w:hAnsi="Consolas"/>
        </w:rPr>
        <w:t xml:space="preserve">        deeply_indented_line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
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Default metadata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
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Red</w:t>
            </w:r>
          </w:p>
        </w:tc>
      </w:tr>
      <w:tr>
        <w:tc>
          <w:tcPr>
            <w:tcW w:type="dxa" w:w="2880"/>
          </w:tcPr>
          <w:p>
            <w:r>
              <w:t>Banana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Yellow</w:t>
            </w:r>
          </w:p>
        </w:tc>
      </w:tr>
      <w:tr>
        <w:tc>
          <w:tcPr>
            <w:tcW w:type="dxa" w:w="2880"/>
          </w:tcPr>
          <w:p>
            <w:r>
              <w:t>Mango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